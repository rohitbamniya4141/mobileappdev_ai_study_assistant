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Machine Learning</w:t>
      </w:r>
    </w:p>
    <w:p>
      <w:pPr>
        <w:pStyle w:val="Heading1"/>
      </w:pPr>
      <w:r>
        <w:t>What is Machine Learning?</w:t>
      </w:r>
    </w:p>
    <w:p>
      <w:r>
        <w:t>Machine learning is a branch of artificial intelligence (AI) that enables computers to learn from data and improve their performance on tasks without being explicitly programmed. It uses algorithms to identify patterns in data and make decisions with minimal human intervention.</w:t>
      </w:r>
    </w:p>
    <w:p>
      <w:pPr>
        <w:pStyle w:val="Heading1"/>
      </w:pPr>
      <w:r>
        <w:t>Types of Machine Learning</w:t>
      </w:r>
    </w:p>
    <w:p>
      <w:r>
        <w:t>There are three main types of machine learning:</w:t>
      </w:r>
    </w:p>
    <w:p>
      <w:pPr>
        <w:pStyle w:val="ListNumber"/>
      </w:pPr>
      <w:r>
        <w:t>1. Supervised Learning: The algorithm learns from labeled training data. Examples include spam detection, image recognition, and price prediction.</w:t>
      </w:r>
    </w:p>
    <w:p>
      <w:pPr>
        <w:pStyle w:val="ListNumber"/>
      </w:pPr>
      <w:r>
        <w:t>2. Unsupervised Learning: The algorithm finds hidden patterns in unlabeled data. Examples include customer segmentation and anomaly detection.</w:t>
      </w:r>
    </w:p>
    <w:p>
      <w:pPr>
        <w:pStyle w:val="ListNumber"/>
      </w:pPr>
      <w:r>
        <w:t>3. Reinforcement Learning: The algorithm learns by interacting with an environment and receiving rewards or penalties. Examples include game playing AI and robotics.</w:t>
      </w:r>
    </w:p>
    <w:p>
      <w:pPr>
        <w:pStyle w:val="Heading1"/>
      </w:pPr>
      <w:r>
        <w:t>Key Algorithms</w:t>
      </w:r>
    </w:p>
    <w:p>
      <w:r>
        <w:t>Linear Regression is used to predict continuous values. It finds the best-fit line through data points.</w:t>
      </w:r>
    </w:p>
    <w:p>
      <w:r>
        <w:t>Decision Trees split data into branches based on features to make predictions. They are easy to understand and interpret.</w:t>
      </w:r>
    </w:p>
    <w:p>
      <w:r>
        <w:t>Neural Networks are inspired by the human brain. They consist of layers of interconnected nodes and are used for complex tasks like image and speech recognition.</w:t>
      </w:r>
    </w:p>
    <w:p>
      <w:r>
        <w:t>K-Means Clustering groups data points into k clusters based on similarity. It is commonly used for customer segmentation.</w:t>
      </w:r>
    </w:p>
    <w:p>
      <w:pPr>
        <w:pStyle w:val="Heading1"/>
      </w:pPr>
      <w:r>
        <w:t>Applications of Machine Learning</w:t>
      </w:r>
    </w:p>
    <w:p>
      <w:r>
        <w:t>Machine learning is used in many real-world applications including:</w:t>
      </w:r>
    </w:p>
    <w:p>
      <w:r>
        <w:t>Healthcare: Diagnosing diseases, predicting patient outcomes, and drug discovery.</w:t>
      </w:r>
    </w:p>
    <w:p>
      <w:r>
        <w:t>Finance: Fraud detection, stock price prediction, and credit scoring.</w:t>
      </w:r>
    </w:p>
    <w:p>
      <w:r>
        <w:t>Technology: Recommendation systems (Netflix, YouTube), virtual assistants (Siri, Alexa), and self-driving cars.</w:t>
      </w:r>
    </w:p>
    <w:p>
      <w:r>
        <w:t>Education: Personalized learning, automated grading, and student performance prediction.</w:t>
      </w:r>
    </w:p>
    <w:p>
      <w:pPr>
        <w:pStyle w:val="Heading1"/>
      </w:pPr>
      <w:r>
        <w:t>Important Concepts</w:t>
      </w:r>
    </w:p>
    <w:p>
      <w:r>
        <w:t>Overfitting occurs when a model learns the training data too well and performs poorly on new data.</w:t>
      </w:r>
    </w:p>
    <w:p>
      <w:r>
        <w:t>Underfitting occurs when a model is too simple to capture the underlying patterns in the data.</w:t>
      </w:r>
    </w:p>
    <w:p>
      <w:r>
        <w:t>Training data is the data used to teach the model. Test data is used to evaluate the model performance.</w:t>
      </w:r>
    </w:p>
    <w:p>
      <w:r>
        <w:t>Features are the input variables used to make predictions. Labels are the output variables we are trying to predict.</w:t>
      </w:r>
    </w:p>
    <w:p>
      <w:pPr>
        <w:pStyle w:val="Heading1"/>
      </w:pPr>
      <w:r>
        <w:t>Conclusion</w:t>
      </w:r>
    </w:p>
    <w:p>
      <w:r>
        <w:t>Machine learning is transforming every industry. Understanding its basics helps you appreciate how modern AI applications work. The key to success in machine learning is having good quality data and choosing the right algorithm for your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